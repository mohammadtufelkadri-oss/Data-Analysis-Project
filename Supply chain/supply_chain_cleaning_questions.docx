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Chain Dataset - Data Cleaning Practice Questions</w:t>
      </w:r>
    </w:p>
    <w:p>
      <w:pPr>
        <w:pStyle w:val="Heading2"/>
      </w:pPr>
      <w:r>
        <w:t>Beginner Level</w:t>
      </w:r>
    </w:p>
    <w:p>
      <w:r>
        <w:t>1. Check the shape of the dataset.</w:t>
      </w:r>
    </w:p>
    <w:p>
      <w:r>
        <w:t>2. Display all column names.</w:t>
      </w:r>
    </w:p>
    <w:p>
      <w:r>
        <w:t>3. Check data types of all columns.</w:t>
      </w:r>
    </w:p>
    <w:p>
      <w:r>
        <w:t>4. Find total missing values in each column.</w:t>
      </w:r>
    </w:p>
    <w:p>
      <w:r>
        <w:t>5. Calculate percentage of missing values column-wise.</w:t>
      </w:r>
    </w:p>
    <w:p>
      <w:r>
        <w:t>6. Identify duplicate rows.</w:t>
      </w:r>
    </w:p>
    <w:p>
      <w:r>
        <w:t>7. Count unique values in each categorical column.</w:t>
      </w:r>
    </w:p>
    <w:p>
      <w:r>
        <w:t>8. Check if order_id contains duplicates.</w:t>
      </w:r>
    </w:p>
    <w:p>
      <w:r>
        <w:t>9. Remove duplicate records.</w:t>
      </w:r>
    </w:p>
    <w:p>
      <w:r>
        <w:t>10. Replace missing values in product_category.</w:t>
      </w:r>
    </w:p>
    <w:p>
      <w:pPr>
        <w:pStyle w:val="Heading2"/>
      </w:pPr>
      <w:r>
        <w:t>Intermediate Level</w:t>
      </w:r>
    </w:p>
    <w:p>
      <w:r>
        <w:t>11. Standardize values in region column.</w:t>
      </w:r>
    </w:p>
    <w:p>
      <w:r>
        <w:t>12. Standardize shipment_mode values.</w:t>
      </w:r>
    </w:p>
    <w:p>
      <w:r>
        <w:t>13. Clean on_time_delivery values.</w:t>
      </w:r>
    </w:p>
    <w:p>
      <w:r>
        <w:t>14. Standardize payment_terms values.</w:t>
      </w:r>
    </w:p>
    <w:p>
      <w:r>
        <w:t>15. Convert order_date to datetime format.</w:t>
      </w:r>
    </w:p>
    <w:p>
      <w:r>
        <w:t>16. Convert delivery_date to datetime format.</w:t>
      </w:r>
    </w:p>
    <w:p>
      <w:r>
        <w:t>17. Find rows where delivery date is before order date.</w:t>
      </w:r>
    </w:p>
    <w:p>
      <w:r>
        <w:t>18. Create delivery_days column.</w:t>
      </w:r>
    </w:p>
    <w:p>
      <w:r>
        <w:t>19. Verify quantity_ordered * unit_price_inr matches total_amount_inr.</w:t>
      </w:r>
    </w:p>
    <w:p>
      <w:r>
        <w:t>20. Find records where total amount calculation is incorrect.</w:t>
      </w:r>
    </w:p>
    <w:p>
      <w:pPr>
        <w:pStyle w:val="Heading2"/>
      </w:pPr>
      <w:r>
        <w:t>Missing Value Handling</w:t>
      </w:r>
    </w:p>
    <w:p>
      <w:r>
        <w:t>21. Fill missing values in quality_score using mean.</w:t>
      </w:r>
    </w:p>
    <w:p>
      <w:r>
        <w:t>22. Fill missing values in lead_time_days using median.</w:t>
      </w:r>
    </w:p>
    <w:p>
      <w:r>
        <w:t>23. Fill missing values in shipment_mode using mode.</w:t>
      </w:r>
    </w:p>
    <w:p>
      <w:r>
        <w:t>24. Replace missing values in supplier_name with 'Unknown'.</w:t>
      </w:r>
    </w:p>
    <w:p>
      <w:r>
        <w:t>25. Fill missing values in region using mode.</w:t>
      </w:r>
    </w:p>
    <w:p>
      <w:r>
        <w:t>26. Drop rows where both supplier_name and product_category are missing.</w:t>
      </w:r>
    </w:p>
    <w:p>
      <w:pPr>
        <w:pStyle w:val="Heading2"/>
      </w:pPr>
      <w:r>
        <w:t>Outlier Detection</w:t>
      </w:r>
    </w:p>
    <w:p>
      <w:r>
        <w:t>27. Detect outliers in quantity_ordered using IQR.</w:t>
      </w:r>
    </w:p>
    <w:p>
      <w:r>
        <w:t>28. Detect outliers in unit_price_inr using IQR.</w:t>
      </w:r>
    </w:p>
    <w:p>
      <w:r>
        <w:t>29. Detect outliers in total_amount_inr using IQR.</w:t>
      </w:r>
    </w:p>
    <w:p>
      <w:r>
        <w:t>30. Detect outliers in lead_time_days.</w:t>
      </w:r>
    </w:p>
    <w:p>
      <w:r>
        <w:t>31. Visualize outliers using boxplots.</w:t>
      </w:r>
    </w:p>
    <w:p>
      <w:r>
        <w:t>32. Cap outliers using IQR capping technique.</w:t>
      </w:r>
    </w:p>
    <w:p>
      <w:pPr>
        <w:pStyle w:val="Heading2"/>
      </w:pPr>
      <w:r>
        <w:t>Advanced Cleaning Tasks</w:t>
      </w:r>
    </w:p>
    <w:p>
      <w:r>
        <w:t>33. Find rows where quality_score is outside valid range (0–10).</w:t>
      </w:r>
    </w:p>
    <w:p>
      <w:r>
        <w:t>34. Find rows where discount_pct is less than 0 or greater than 1.</w:t>
      </w:r>
    </w:p>
    <w:p>
      <w:r>
        <w:t>35. Check for negative values in numeric columns.</w:t>
      </w:r>
    </w:p>
    <w:p>
      <w:r>
        <w:t>36. Replace invalid negative values with NaN.</w:t>
      </w:r>
    </w:p>
    <w:p>
      <w:r>
        <w:t>37. Remove rows with impossible business values.</w:t>
      </w:r>
    </w:p>
    <w:p>
      <w:r>
        <w:t>38. Validate warehouse code format.</w:t>
      </w:r>
    </w:p>
    <w:p>
      <w:r>
        <w:t>39. Standardize warehouse codes to uppercase.</w:t>
      </w:r>
    </w:p>
    <w:p>
      <w:r>
        <w:t>40. Find invalid warehouse codes using regex.</w:t>
      </w:r>
    </w:p>
    <w:p>
      <w:pPr>
        <w:pStyle w:val="Heading2"/>
      </w:pPr>
      <w:r>
        <w:t>Real Data Analyst Project Questions</w:t>
      </w:r>
    </w:p>
    <w:p>
      <w:r>
        <w:t>41. Create a data quality report.</w:t>
      </w:r>
    </w:p>
    <w:p>
      <w:r>
        <w:t>42. Calculate data completeness percentage for every column.</w:t>
      </w:r>
    </w:p>
    <w:p>
      <w:r>
        <w:t>43. Create a summary table before and after cleaning.</w:t>
      </w:r>
    </w:p>
    <w:p>
      <w:r>
        <w:t>44. Build a reusable function to detect missing values.</w:t>
      </w:r>
    </w:p>
    <w:p>
      <w:r>
        <w:t>45. Build a reusable function to detect outliers.</w:t>
      </w:r>
    </w:p>
    <w:p>
      <w:r>
        <w:t>46. Create a cleaning pipeline.</w:t>
      </w:r>
    </w:p>
    <w:p>
      <w:r>
        <w:t>47. Save cleaned data to clean_supply_chain.csv.</w:t>
      </w:r>
    </w:p>
    <w:p>
      <w:r>
        <w:t>48. Compare row count before and after cleaning.</w:t>
      </w:r>
    </w:p>
    <w:p>
      <w:r>
        <w:t>49. Generate a final data cleaning report.</w:t>
      </w:r>
    </w:p>
    <w:p>
      <w:r>
        <w:t>50. Prepare the dataset for dashboarding in Power BI/Tableau.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